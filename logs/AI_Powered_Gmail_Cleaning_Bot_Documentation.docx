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AI-Powered Gmail Cleaning Bot: Documentation</w:t>
      </w:r>
    </w:p>
    <w:p>
      <w:pPr>
        <w:pStyle w:val="Heading2"/>
      </w:pPr>
      <w:r>
        <w:t>1. Introduction</w:t>
      </w:r>
    </w:p>
    <w:p>
      <w:r>
        <w:t>The AI-Powered Gmail Cleaning Bot is designed to help users manage inboxes more efficiently. It uses AI for email summarization and automated categorization. This bot offers a two-step process for organizing and deleting emails. It creates a temporary 'Recycle Bin' where users can review summarized content before deciding to permanently delete or restore messages.</w:t>
      </w:r>
    </w:p>
    <w:p>
      <w:pPr>
        <w:pStyle w:val="Heading2"/>
      </w:pPr>
      <w:r>
        <w:t>2. Key Uses</w:t>
      </w:r>
    </w:p>
    <w:p>
      <w:r>
        <w:t>• Decluttering the Inbox: Automatically moves old, promotional, or unimportant emails out of the main inbox.</w:t>
        <w:br/>
        <w:t>• Intelligent Summarization: Provides concise, AI-generated summaries of emails.</w:t>
        <w:br/>
        <w:t>• Customizable Organization: Automatically sorts emails into user-defined categories (e.g., Important, Spam, Banking).</w:t>
        <w:br/>
        <w:t>• Secure Cleanup: Uses a 'Recycle Bin' system to prevent accidental deletion, giving users a final opportunity to review and restore emails.</w:t>
        <w:br/>
        <w:t>• Time Savings: Automates a tedious manual process.</w:t>
        <w:br/>
        <w:t>• Storage Management: Helps maintain email storage limits.</w:t>
      </w:r>
    </w:p>
    <w:p>
      <w:pPr>
        <w:pStyle w:val="Heading2"/>
      </w:pPr>
      <w:r>
        <w:t>3. Core Functions</w:t>
      </w:r>
    </w:p>
    <w:p>
      <w:pPr>
        <w:pStyle w:val="Heading3"/>
      </w:pPr>
      <w:r>
        <w:t>3.1. Gmail API Integration</w:t>
      </w:r>
    </w:p>
    <w:p>
      <w:r>
        <w:t>• fetch_emails(): Retrieves emails.</w:t>
        <w:br/>
        <w:t>• move_to_recycle_bin(email_id): Moves an email to the 'Recycle Bin.'</w:t>
        <w:br/>
        <w:t>• restore_email(email_id): Moves an email out of the 'Recycle Bin.'</w:t>
        <w:br/>
        <w:t>• permanently_delete(email_id): Removes an email.</w:t>
        <w:br/>
        <w:t>• apply_label(email_id, label): Applies a category label to an email.</w:t>
      </w:r>
    </w:p>
    <w:p>
      <w:pPr>
        <w:pStyle w:val="Heading3"/>
      </w:pPr>
      <w:r>
        <w:t>3.2. AI Model Integration</w:t>
      </w:r>
    </w:p>
    <w:p>
      <w:r>
        <w:t>• summarize_email(email_content): Sends email content to an AI model and returns a summary.</w:t>
        <w:br/>
        <w:t>• categorize_email(email_content, user_categories): Sends the email's content and a list of user-defined categories to the AI to classify the email.</w:t>
      </w:r>
    </w:p>
    <w:p>
      <w:pPr>
        <w:pStyle w:val="Heading3"/>
      </w:pPr>
      <w:r>
        <w:t>3.3. User Interface (CLI)</w:t>
      </w:r>
    </w:p>
    <w:p>
      <w:r>
        <w:t>• display_recycle_bin(): Shows emails in the 'Recycle Bin' with summaries and suggested categories.</w:t>
        <w:br/>
        <w:t>• take_action(): Prompts the user to delete, restore, or ignore emails.</w:t>
      </w:r>
    </w:p>
    <w:p>
      <w:pPr>
        <w:pStyle w:val="Heading3"/>
      </w:pPr>
      <w:r>
        <w:t>3.4. Customization and Rules Engine</w:t>
      </w:r>
    </w:p>
    <w:p>
      <w:r>
        <w:t>• manage_categories(): Allows users to add, edit, or remove custom email categories.</w:t>
        <w:br/>
        <w:t>• add_cleanup_rule(query, action): Defines automated rules, such as 'Any email from newsletter@example.com older than 90 days should be moved to the 'Recycle Bin' with the label 'Promotional'.'</w:t>
      </w:r>
    </w:p>
    <w:p>
      <w:pPr>
        <w:pStyle w:val="Heading2"/>
      </w:pPr>
      <w:r>
        <w:t>4. How to Set Up the Project</w:t>
      </w:r>
    </w:p>
    <w:p>
      <w:pPr>
        <w:pStyle w:val="ListNumber"/>
      </w:pPr>
      <w:r>
        <w:t>Step 1: Set up Google Cloud Project</w:t>
        <w:br/>
        <w:t>Go to the Google Cloud Console, create a new project, enable the Gmail API, create an OAuth 2.0 Client ID for a 'Desktop app', and download the credentials.json file.</w:t>
      </w:r>
    </w:p>
    <w:p>
      <w:pPr>
        <w:pStyle w:val="ListNumber"/>
      </w:pPr>
      <w:r>
        <w:t>Step 2: Set up AI Service API</w:t>
        <w:br/>
        <w:t>Go to your chosen AI service provider (e.g., OpenAI), create an account, and generate an API key.</w:t>
      </w:r>
    </w:p>
    <w:p>
      <w:pPr>
        <w:pStyle w:val="ListNumber"/>
      </w:pPr>
      <w:r>
        <w:t>Step 3: Set up your Python environment</w:t>
        <w:br/>
        <w:t>Install Python and the required libraries:</w:t>
        <w:br/>
        <w:t>pip install google-api-python-client google-auth-httplib2 google-auth-oauthlib openai</w:t>
      </w:r>
    </w:p>
    <w:p>
      <w:pPr>
        <w:pStyle w:val="ListNumber"/>
      </w:pPr>
      <w:r>
        <w:t>Step 4: Write the Python Script</w:t>
        <w:br/>
        <w:t>Create gmail_bot.py, implement the functions in Section 3, and reference your credentials.json and AI API key.</w:t>
      </w:r>
    </w:p>
    <w:p>
      <w:pPr>
        <w:pStyle w:val="ListNumber"/>
      </w:pPr>
      <w:r>
        <w:t>Step 5: Create the 'Recycle Bin' label in Gmail</w:t>
        <w:br/>
        <w:t>Go to Gmail settings and create a new label named 'Recycle Bin'.</w:t>
      </w:r>
    </w:p>
    <w:p>
      <w:pPr>
        <w:pStyle w:val="ListNumber"/>
      </w:pPr>
      <w:r>
        <w:t>Step 6: Run the Bot</w:t>
        <w:br/>
        <w:t>Execute 'python gmail_bot.py', authorize the app, and let it process emails based on your rules.</w:t>
      </w:r>
    </w:p>
    <w:p>
      <w:pPr>
        <w:pStyle w:val="ListNumber"/>
      </w:pPr>
      <w:r>
        <w:t>Step 7: Review and Take Action</w:t>
        <w:br/>
        <w:t>Check your 'Recycle Bin' label in Gmail, review summaries, and decide whether to restore or delete emails.</w:t>
      </w:r>
    </w:p>
    <w:p>
      <w:pPr>
        <w:pStyle w:val="Heading2"/>
      </w:pPr>
      <w:r>
        <w:t>5. Customization</w:t>
      </w:r>
    </w:p>
    <w:p>
      <w:r>
        <w:t>The bot is fully customizable. You can modify cleanup rules and categories to manage emails based on your preferences. You can also integrate additional AI models for better summarization or sentiment analysis, set time-based triggers for automated runs, and export reports summarizing cleanup activity. These additions allow the bot to adapt to individual workflows, improve productivity, and enhance security when handling sensitive data.</w:t>
      </w:r>
    </w:p>
    <w:p>
      <w:pPr>
        <w:pStyle w:val="Heading2"/>
      </w:pPr>
      <w:r>
        <w:t>6. Future Enhancements (Optional)</w:t>
      </w:r>
    </w:p>
    <w:p>
      <w:r>
        <w:t>• Integration with calendar and task management tools for better productivity insights.</w:t>
        <w:br/>
        <w:t>• Web-based dashboard for easier interaction and monitoring.</w:t>
        <w:br/>
        <w:t>• Multi-account support for managing several Gmail accounts.</w:t>
        <w:br/>
        <w:t>• Smart learning system that adapts to user behavior over time.</w:t>
        <w:br/>
        <w:t>• Email sentiment analysis for tone detection and priority classification.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